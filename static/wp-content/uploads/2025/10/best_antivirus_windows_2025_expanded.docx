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Antivirus Software for Windows in 2025</w:t>
      </w:r>
    </w:p>
    <w:p>
      <w:r>
        <w:t>Keeping your computer safe from viruses and scams is more important than ever. Hackers are constantly inventing new tricks to steal personal information, so having strong antivirus protection is essential—especially if you shop, bank, or store important documents online.</w:t>
        <w:br/>
        <w:br/>
        <w:t>Consumer Reports recently reviewed antivirus software for Windows. Here’s what you need to know in plain language.</w:t>
      </w:r>
    </w:p>
    <w:p>
      <w:pPr>
        <w:pStyle w:val="Heading2"/>
      </w:pPr>
      <w:r>
        <w:t>Why You Need Antivirus Protection</w:t>
      </w:r>
    </w:p>
    <w:p>
      <w:r>
        <w:t>Even if you’re careful online, clicking the wrong link or downloading the wrong file can expose your computer to harmful software. Antivirus programs add a strong extra layer of security by:</w:t>
      </w:r>
    </w:p>
    <w:p>
      <w:pPr>
        <w:pStyle w:val="ListBullet"/>
      </w:pPr>
      <w:r>
        <w:t>Blocking dangerous websites.</w:t>
      </w:r>
    </w:p>
    <w:p>
      <w:pPr>
        <w:pStyle w:val="ListBullet"/>
      </w:pPr>
      <w:r>
        <w:t>Stopping harmful downloads.</w:t>
      </w:r>
    </w:p>
    <w:p>
      <w:pPr>
        <w:pStyle w:val="ListBullet"/>
      </w:pPr>
      <w:r>
        <w:t>Warning you about suspicious emails.</w:t>
      </w:r>
    </w:p>
    <w:p>
      <w:pPr>
        <w:pStyle w:val="ListBullet"/>
      </w:pPr>
      <w:r>
        <w:t>Protecting your passwords and personal data.</w:t>
      </w:r>
    </w:p>
    <w:p>
      <w:pPr>
        <w:pStyle w:val="Heading2"/>
      </w:pPr>
      <w:r>
        <w:t>Common Digital Threats in 2025</w:t>
      </w:r>
    </w:p>
    <w:p>
      <w:r>
        <w:t>Cybercriminals are using more advanced tricks than ever. Some threats you should know about include:</w:t>
      </w:r>
    </w:p>
    <w:p>
      <w:pPr>
        <w:pStyle w:val="ListBullet"/>
      </w:pPr>
      <w:r>
        <w:t>Viruses and Worms – Classic threats that can spread quickly and damage your files.</w:t>
      </w:r>
    </w:p>
    <w:p>
      <w:pPr>
        <w:pStyle w:val="ListBullet"/>
      </w:pPr>
      <w:r>
        <w:t>Ransomware – Criminals lock your computer and demand money to unlock it.</w:t>
      </w:r>
    </w:p>
    <w:p>
      <w:pPr>
        <w:pStyle w:val="ListBullet"/>
      </w:pPr>
      <w:r>
        <w:t>Phishing Scams – Fake emails or websites that try to steal your passwords and credit card numbers.</w:t>
      </w:r>
    </w:p>
    <w:p>
      <w:pPr>
        <w:pStyle w:val="ListBullet"/>
      </w:pPr>
      <w:r>
        <w:t>Spyware – Hidden programs that monitor your activity and send data to hackers.</w:t>
      </w:r>
    </w:p>
    <w:p>
      <w:pPr>
        <w:pStyle w:val="Heading2"/>
      </w:pPr>
      <w:r>
        <w:t>Free vs Paid Antivirus: Which Is Right for You?</w:t>
      </w:r>
    </w:p>
    <w:p>
      <w:r>
        <w:t>Free Programs: Good for basic protection. They block most viruses and malware, but usually skip extras like a VPN, password manager, or customer support.</w:t>
      </w:r>
    </w:p>
    <w:p>
      <w:pPr/>
      <w:r>
        <w:t>Paid Programs: Offer stronger protection and useful add-ons, such as:</w:t>
      </w:r>
    </w:p>
    <w:p>
      <w:pPr>
        <w:pStyle w:val="ListBullet"/>
      </w:pPr>
      <w:r>
        <w:t>Real-time updates for the newest threats.</w:t>
      </w:r>
    </w:p>
    <w:p>
      <w:pPr>
        <w:pStyle w:val="ListBullet"/>
      </w:pPr>
      <w:r>
        <w:t>Protection for multiple devices (PCs, phones, tablets).</w:t>
      </w:r>
    </w:p>
    <w:p>
      <w:pPr>
        <w:pStyle w:val="ListBullet"/>
      </w:pPr>
      <w:r>
        <w:t>Identity theft monitoring.</w:t>
      </w:r>
    </w:p>
    <w:p>
      <w:pPr>
        <w:pStyle w:val="ListBullet"/>
      </w:pPr>
      <w:r>
        <w:t>Parental controls to help families.</w:t>
      </w:r>
    </w:p>
    <w:p>
      <w:pPr>
        <w:pStyle w:val="Heading2"/>
      </w:pPr>
      <w:r>
        <w:t>Top Antivirus Picks for Windows PCs</w:t>
      </w:r>
    </w:p>
    <w:p>
      <w:r>
        <w:t>Based on independent testing, here are some of the best antivirus choices:</w:t>
      </w:r>
    </w:p>
    <w:p>
      <w:r>
        <w:rPr>
          <w:b/>
          <w:sz w:val="22"/>
        </w:rPr>
        <w:t>Bitdefender Internet Security</w:t>
      </w:r>
      <w:r>
        <w:rPr>
          <w:sz w:val="22"/>
        </w:rPr>
        <w:t xml:space="preserve"> – Strong all-around protection, easy to use, and doesn’t slow your computer. </w:t>
      </w:r>
      <w:r>
        <w:rPr>
          <w:sz w:val="20"/>
        </w:rPr>
        <w:t>[https://www.bitdefender.com/solutions/internet-security.html]</w:t>
      </w:r>
    </w:p>
    <w:p>
      <w:r>
        <w:rPr>
          <w:b/>
          <w:sz w:val="22"/>
        </w:rPr>
        <w:t>Norton 360 Deluxe</w:t>
      </w:r>
      <w:r>
        <w:rPr>
          <w:sz w:val="22"/>
        </w:rPr>
        <w:t xml:space="preserve"> – Comprehensive coverage, including identity protection and a VPN for safer browsing. </w:t>
      </w:r>
      <w:r>
        <w:rPr>
          <w:sz w:val="20"/>
        </w:rPr>
        <w:t>[https://us.norton.com/products/norton-360-deluxe]</w:t>
      </w:r>
    </w:p>
    <w:p>
      <w:r>
        <w:rPr>
          <w:b/>
          <w:sz w:val="22"/>
        </w:rPr>
        <w:t>McAfee Total Protection</w:t>
      </w:r>
      <w:r>
        <w:rPr>
          <w:sz w:val="22"/>
        </w:rPr>
        <w:t xml:space="preserve"> – A well-known name that includes extras like password management and parental controls. </w:t>
      </w:r>
      <w:r>
        <w:rPr>
          <w:sz w:val="20"/>
        </w:rPr>
        <w:t>[https://www.mcafee.com/consumer/en-us/store/m0/catalog/mst.html]</w:t>
      </w:r>
    </w:p>
    <w:p>
      <w:r>
        <w:rPr>
          <w:b/>
          <w:sz w:val="22"/>
        </w:rPr>
        <w:t>ESET Internet Security</w:t>
      </w:r>
      <w:r>
        <w:rPr>
          <w:sz w:val="22"/>
        </w:rPr>
        <w:t xml:space="preserve"> – Lightweight software that runs smoothly in the background. </w:t>
      </w:r>
      <w:r>
        <w:rPr>
          <w:sz w:val="20"/>
        </w:rPr>
        <w:t>[https://www.eset.com/us/home/internet-security/]</w:t>
      </w:r>
    </w:p>
    <w:p>
      <w:r>
        <w:rPr>
          <w:b/>
          <w:sz w:val="22"/>
        </w:rPr>
        <w:t>Avast Free Antivirus</w:t>
      </w:r>
      <w:r>
        <w:rPr>
          <w:sz w:val="22"/>
        </w:rPr>
        <w:t xml:space="preserve"> – A good free option if you’re looking for basic protection without paying. </w:t>
      </w:r>
      <w:r>
        <w:rPr>
          <w:sz w:val="20"/>
        </w:rPr>
        <w:t>[https://www.avast.com/free-antivirus-download]</w:t>
      </w:r>
    </w:p>
    <w:p>
      <w:pPr>
        <w:pStyle w:val="Heading2"/>
      </w:pPr>
      <w:r>
        <w:t>How We Chose These Picks</w:t>
      </w:r>
    </w:p>
    <w:p>
      <w:r>
        <w:t>These programs scored highly in independent testing for:</w:t>
      </w:r>
    </w:p>
    <w:p>
      <w:pPr>
        <w:pStyle w:val="ListBullet"/>
      </w:pPr>
      <w:r>
        <w:t>Protection – How well they stopped viruses, ransomware, and spyware.</w:t>
      </w:r>
    </w:p>
    <w:p>
      <w:pPr>
        <w:pStyle w:val="ListBullet"/>
      </w:pPr>
      <w:r>
        <w:t>Ease of Use – How simple they are to install and manage.</w:t>
      </w:r>
    </w:p>
    <w:p>
      <w:pPr>
        <w:pStyle w:val="ListBullet"/>
      </w:pPr>
      <w:r>
        <w:t>Performance – Whether they slow down your computer.</w:t>
      </w:r>
    </w:p>
    <w:p>
      <w:pPr>
        <w:pStyle w:val="ListBullet"/>
      </w:pPr>
      <w:r>
        <w:t>Value – What features you get for the price.</w:t>
      </w:r>
    </w:p>
    <w:p>
      <w:pPr>
        <w:pStyle w:val="Heading2"/>
      </w:pPr>
      <w:r>
        <w:t>Tips for Staying Safe Online</w:t>
      </w:r>
    </w:p>
    <w:p>
      <w:r>
        <w:t>Antivirus is just one part of the picture. You’ll be even safer if you:</w:t>
      </w:r>
    </w:p>
    <w:p>
      <w:pPr>
        <w:pStyle w:val="ListBullet"/>
      </w:pPr>
      <w:r>
        <w:t>Keep your Windows system and software up to date.</w:t>
      </w:r>
    </w:p>
    <w:p>
      <w:pPr>
        <w:pStyle w:val="ListBullet"/>
      </w:pPr>
      <w:r>
        <w:t>Use strong, unique passwords (a password manager can help).</w:t>
      </w:r>
    </w:p>
    <w:p>
      <w:pPr>
        <w:pStyle w:val="ListBullet"/>
      </w:pPr>
      <w:r>
        <w:t>Avoid clicking unknown links in emails or text messages.</w:t>
      </w:r>
    </w:p>
    <w:p>
      <w:pPr>
        <w:pStyle w:val="ListBullet"/>
      </w:pPr>
      <w:r>
        <w:t>Back up important files regularly.</w:t>
      </w:r>
    </w:p>
    <w:p>
      <w:pPr>
        <w:pStyle w:val="ListBullet"/>
      </w:pPr>
      <w:r>
        <w:t>Use two-factor authentication when available.</w:t>
      </w:r>
    </w:p>
    <w:p>
      <w:pPr>
        <w:pStyle w:val="Heading2"/>
      </w:pPr>
      <w:r>
        <w:t>Frequently Asked Questions</w:t>
      </w:r>
    </w:p>
    <w:p>
      <w:pPr>
        <w:pStyle w:val="ListBullet"/>
      </w:pPr>
      <w:r>
        <w:t>Do I still need antivirus if I use Windows Defender?</w:t>
      </w:r>
    </w:p>
    <w:p>
      <w:pPr/>
      <w:r>
        <w:t>Windows Defender is built-in and decent, but independent testing shows paid options like Bitdefender and Norton catch more threats.</w:t>
      </w:r>
    </w:p>
    <w:p>
      <w:pPr>
        <w:pStyle w:val="ListBullet"/>
      </w:pPr>
      <w:r>
        <w:t>Can antivirus protect me from identity theft?</w:t>
      </w:r>
    </w:p>
    <w:p>
      <w:pPr/>
      <w:r>
        <w:t>Some programs include ID theft monitoring, but no software can stop every scam. Always be cautious about where you enter personal details.</w:t>
      </w:r>
    </w:p>
    <w:p>
      <w:pPr>
        <w:pStyle w:val="ListBullet"/>
      </w:pPr>
      <w:r>
        <w:t>Will antivirus slow down my computer?</w:t>
      </w:r>
    </w:p>
    <w:p>
      <w:pPr/>
      <w:r>
        <w:t>Modern programs are much lighter than in the past. The top picks above run smoothly on most computers.</w:t>
      </w:r>
    </w:p>
    <w:p>
      <w:pPr>
        <w:pStyle w:val="Heading2"/>
      </w:pPr>
      <w:r>
        <w:t>Bottom Line</w:t>
      </w:r>
    </w:p>
    <w:p>
      <w:r>
        <w:t>If you use Windows, antivirus protection is a must. For most people, Bitdefender and Norton are excellent paid choices, while Avast can work if you just want free coverage.</w:t>
        <w:br/>
        <w:br/>
        <w:t>Protecting your computer today means protecting your personal information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